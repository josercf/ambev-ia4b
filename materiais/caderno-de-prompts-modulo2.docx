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Caderno de prompts comentado - Módulo 2</w:t>
      </w:r>
    </w:p>
    <w:p>
      <w:r>
        <w:t>Data Science for Decision Makers - Ambev · Inteli Exec</w:t>
      </w:r>
    </w:p>
    <w:p>
      <w:r>
        <w:t>Nome:  _______________________________________    Mesa:  ______</w:t>
      </w:r>
    </w:p>
    <w:p>
      <w:r>
        <w:t>Entregável do dia: 3 a 5 prompts construídos durante os exercícios, com a saída obtida e a reflexão sobre quando cada técnica compensa. Preencha ao longo da tarde; entrega no encerramento.</w:t>
      </w:r>
    </w:p>
    <w:p>
      <w:pPr>
        <w:pStyle w:val="Heading1"/>
      </w:pPr>
      <w:r>
        <w:t>P1 - Persona, delimitadores e restrições</w:t>
      </w:r>
    </w:p>
    <w:p>
      <w:r>
        <w:t>Quadro descritivo do programa (bloco Engenharia de Prompt, Hands-on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t>Ferramenta usada (Genie, Copilot, chat, notebook)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Prompt final (cole a versão que funcionou)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Resumo da saída obtida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O que falhou nas versões anteriores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Quando esta técnica compensa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pStyle w:val="Heading1"/>
      </w:pPr>
      <w:r>
        <w:t>P2 - Estrutura na entrada e na saída</w:t>
      </w:r>
    </w:p>
    <w:p>
      <w:r>
        <w:t>Cross-tab da H1: delta por faixa de concorrentes (Hands-on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t>Ferramenta usada (Genie, Copilot, chat, notebook)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Prompt final (cole a versão que funcionou)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Resumo da saída obtida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O que falhou nas versões anteriores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Quando esta técnica compensa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pStyle w:val="Heading1"/>
      </w:pPr>
      <w:r>
        <w:t>P3 - Chain of Thought adversarial e código</w:t>
      </w:r>
    </w:p>
    <w:p>
      <w:r>
        <w:t>Teste da H2: visitas do promotor x delta por tier (Hands-on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t>Ferramenta usada (Genie, Copilot, chat, notebook)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Prompt final (cole a versão que funcionou)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Resumo da saída obtida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O que falhou nas versões anteriores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Quando esta técnica compensa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pStyle w:val="Heading1"/>
      </w:pPr>
      <w:r>
        <w:t>P4 - Generalização e debugging assistido</w:t>
      </w:r>
    </w:p>
    <w:p>
      <w:r>
        <w:t>Script reutilizável parametrizado por trimestre (Hands-on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t>Ferramenta usada (Genie, Copilot, chat, notebook)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Prompt final (cole a versão que funcionou)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Resumo da saída obtida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O que falhou nas versões anteriores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Quando esta técnica compensa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pStyle w:val="Heading1"/>
      </w:pPr>
      <w:r>
        <w:t>P5 - Iteração e autocrítica</w:t>
      </w:r>
    </w:p>
    <w:p>
      <w:r>
        <w:t>Auditoria da recomendação final antes do comitê (Atividade prática)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t>Ferramenta usada (Genie, Copilot, chat, notebook)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Prompt final (cole a versão que funcionou)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Resumo da saída obtida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O que falhou nas versões anteriores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Quando esta técnica compensa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pStyle w:val="Heading1"/>
      </w:pPr>
      <w:r>
        <w:t>Fechamento</w:t>
      </w:r>
    </w:p>
    <w:p>
      <w:r>
        <w:t>Qual técnica você levaria para o seu trabalho já na próxima semana, e para qual tarefa?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